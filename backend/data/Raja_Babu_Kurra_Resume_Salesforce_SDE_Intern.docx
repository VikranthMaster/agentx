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Raja Babu Kurra</w:t>
      </w:r>
    </w:p>
    <w:p>
      <w:r>
        <w:t>Salesforce Developer Intern</w:t>
      </w:r>
    </w:p>
    <w:p>
      <w:r>
        <w:t>Experience with Salesforce, Apex, LWC, CRM, Visualforce, SOQL, Process Builder, Lightning Component Framework, Java, SQL, Data Structures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